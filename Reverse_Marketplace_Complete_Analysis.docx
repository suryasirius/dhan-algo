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Reverse Marketplace - Complete Analysis &amp; Ideas</w:t>
      </w:r>
    </w:p>
    <w:p>
      <w:r>
        <w:t>A platform where users post what they NEED instead of only what they HAVE. Nearby people, businesses or organizations can fulfill the request for free, rent or payment.</w:t>
      </w:r>
    </w:p>
    <w:p>
      <w:pPr>
        <w:pStyle w:val="Heading2"/>
      </w:pPr>
      <w:r>
        <w:t>Overall Rating</w:t>
      </w:r>
    </w:p>
    <w:p>
      <w:r>
        <w:t>Idea: 9/10</w:t>
        <w:br/>
      </w:r>
      <w:r>
        <w:t>Execution Potential: 8-9.5/10 depending on trust, user growth and execution.</w:t>
        <w:br/>
      </w:r>
    </w:p>
    <w:p>
      <w:pPr>
        <w:pStyle w:val="Heading2"/>
      </w:pPr>
      <w:r>
        <w:t>Core Vision</w:t>
      </w:r>
    </w:p>
    <w:p>
      <w:r>
        <w:t>'India's local request and resource-sharing platform where nothing useful goes to waste and anyone can find what they need nearby.'</w:t>
        <w:br/>
      </w:r>
    </w:p>
    <w:p>
      <w:pPr>
        <w:pStyle w:val="Heading2"/>
      </w:pPr>
      <w:r>
        <w:t>Main Modules</w:t>
      </w:r>
    </w:p>
    <w:p>
      <w:r>
        <w:t>1. Things</w:t>
        <w:br/>
      </w:r>
      <w:r>
        <w:t>- Buy, Sell, Rent, Borrow, Donate</w:t>
        <w:br/>
      </w:r>
      <w:r>
        <w:t>- Construction materials, furniture, electronics, tools, books, event items, leftovers.</w:t>
        <w:br/>
      </w:r>
      <w:r>
        <w:br/>
      </w:r>
      <w:r>
        <w:t>2. Services</w:t>
        <w:br/>
      </w:r>
      <w:r>
        <w:t>- Electrician, plumber, tutor, delivery, cleaning, repairs, design, photography, pet care and more.</w:t>
        <w:br/>
      </w:r>
    </w:p>
    <w:p>
      <w:pPr>
        <w:pStyle w:val="Heading2"/>
      </w:pPr>
      <w:r>
        <w:t>Unique Use Cases</w:t>
      </w:r>
    </w:p>
    <w:p>
      <w:r>
        <w:t>Leftover construction materials, event decorations, farm equipment, office furniture, baby products, books, community help, blood donation, NGOs, surplus food (where appropriate).</w:t>
        <w:br/>
      </w:r>
    </w:p>
    <w:p>
      <w:pPr>
        <w:pStyle w:val="Heading2"/>
      </w:pPr>
      <w:r>
        <w:t>Best Features</w:t>
      </w:r>
    </w:p>
    <w:p>
      <w:r>
        <w:t>AI request assistant, smart matching, nearby feed, map view, trust score, verified badges, price suggestion, urgent requests, request boost, duplicate detection, rewards, community groups, escrow payments.</w:t>
        <w:br/>
      </w:r>
    </w:p>
    <w:p>
      <w:pPr>
        <w:pStyle w:val="Heading2"/>
      </w:pPr>
      <w:r>
        <w:t>Pros</w:t>
      </w:r>
    </w:p>
    <w:p>
      <w:r>
        <w:t>Solves real problems, reduces waste, hyperlocal, multiple revenue streams, community impact, strong network effect.</w:t>
        <w:br/>
      </w:r>
    </w:p>
    <w:p>
      <w:pPr>
        <w:pStyle w:val="Heading2"/>
      </w:pPr>
      <w:r>
        <w:t>Cons</w:t>
      </w:r>
    </w:p>
    <w:p>
      <w:r>
        <w:t>Need users first, scams, spam, logistics, competition, quality control, slow growth.</w:t>
        <w:br/>
      </w:r>
    </w:p>
    <w:p>
      <w:pPr>
        <w:pStyle w:val="Heading2"/>
      </w:pPr>
      <w:r>
        <w:t>Solutions</w:t>
      </w:r>
    </w:p>
    <w:p>
      <w:r>
        <w:t>Launch city by city, OTP verification, optional ID verification, ratings, AI moderation, WhatsApp sharing, referral rewards, pickup option, delivery integration, category focus, report/block system.</w:t>
        <w:br/>
      </w:r>
    </w:p>
    <w:p>
      <w:pPr>
        <w:pStyle w:val="Heading2"/>
      </w:pPr>
      <w:r>
        <w:t>India Strategy</w:t>
      </w:r>
    </w:p>
    <w:p>
      <w:r>
        <w:t>UPI payments, multilingual support, WhatsApp integration, local businesses, emergency category, location filters.</w:t>
        <w:br/>
      </w:r>
    </w:p>
    <w:p>
      <w:pPr>
        <w:pStyle w:val="Heading2"/>
      </w:pPr>
      <w:r>
        <w:t>Monetization</w:t>
      </w:r>
    </w:p>
    <w:p>
      <w:r>
        <w:t>Premium business accounts, promoted requests, transaction fee, ads, featured listings.</w:t>
        <w:br/>
      </w:r>
    </w:p>
    <w:p>
      <w:pPr>
        <w:pStyle w:val="Heading2"/>
      </w:pPr>
      <w:r>
        <w:t>Future Expansion</w:t>
      </w:r>
    </w:p>
    <w:p>
      <w:r>
        <w:t>Property, Jobs, Transport, Logistics, Community Help, NGO partnerships, AI recommendations.</w:t>
        <w:br/>
      </w:r>
    </w:p>
    <w:p>
      <w:pPr>
        <w:pStyle w:val="Heading2"/>
      </w:pPr>
      <w:r>
        <w:t>Final Recommendation</w:t>
      </w:r>
    </w:p>
    <w:p>
      <w:r>
        <w:t>Focus on one city first, create trust, build an active local community, then expand. A clear identity as a request-first, resource-sharing platform can differentiate it from traditional marketplaces.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